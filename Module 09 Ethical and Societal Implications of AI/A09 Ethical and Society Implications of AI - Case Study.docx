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1C9E" w14:textId="77777777" w:rsidR="002F6D25" w:rsidRDefault="00000000">
      <w:pPr>
        <w:jc w:val="center"/>
      </w:pPr>
      <w:r>
        <w:rPr>
          <w:b/>
          <w:sz w:val="48"/>
        </w:rPr>
        <w:t>Ethical, Social, and Real-World Impacts of Generative AI Tools</w:t>
      </w:r>
    </w:p>
    <w:p w14:paraId="3F62D1B0" w14:textId="04330C26" w:rsidR="000B5683" w:rsidRPr="000B5683" w:rsidRDefault="000B5683" w:rsidP="000B5683">
      <w:r w:rsidRPr="000B5683">
        <w:rPr>
          <w:sz w:val="24"/>
        </w:rPr>
        <w:br/>
      </w:r>
      <w:r w:rsidRPr="000B5683">
        <w:rPr>
          <w:b/>
          <w:bCs/>
          <w:sz w:val="24"/>
        </w:rPr>
        <w:t>Course:</w:t>
      </w:r>
      <w:r w:rsidRPr="000B5683">
        <w:rPr>
          <w:sz w:val="24"/>
        </w:rPr>
        <w:t xml:space="preserve"> </w:t>
      </w:r>
      <w:r w:rsidR="001077E6" w:rsidRPr="001077E6">
        <w:rPr>
          <w:sz w:val="24"/>
        </w:rPr>
        <w:t>Artificial Intel Applications-14423ITAI-2372</w:t>
      </w:r>
      <w:r w:rsidRPr="000B5683">
        <w:rPr>
          <w:sz w:val="24"/>
        </w:rPr>
        <w:br/>
      </w:r>
      <w:r w:rsidRPr="000B5683">
        <w:rPr>
          <w:b/>
          <w:bCs/>
          <w:sz w:val="24"/>
        </w:rPr>
        <w:t>Student Name:</w:t>
      </w:r>
      <w:r w:rsidRPr="000B5683">
        <w:rPr>
          <w:sz w:val="24"/>
        </w:rPr>
        <w:t xml:space="preserve"> </w:t>
      </w:r>
      <w:r w:rsidR="001077E6">
        <w:rPr>
          <w:sz w:val="24"/>
        </w:rPr>
        <w:t>Nestor L. Villalobos</w:t>
      </w:r>
      <w:r w:rsidRPr="000B5683">
        <w:rPr>
          <w:sz w:val="24"/>
        </w:rPr>
        <w:br/>
      </w:r>
      <w:r w:rsidRPr="000B5683">
        <w:rPr>
          <w:b/>
          <w:bCs/>
          <w:sz w:val="24"/>
        </w:rPr>
        <w:t>Instructor:</w:t>
      </w:r>
      <w:r w:rsidRPr="000B5683">
        <w:rPr>
          <w:sz w:val="24"/>
        </w:rPr>
        <w:t xml:space="preserve"> </w:t>
      </w:r>
      <w:r w:rsidR="001077E6" w:rsidRPr="001077E6">
        <w:rPr>
          <w:sz w:val="24"/>
        </w:rPr>
        <w:t>Anna Devarakonda</w:t>
      </w:r>
      <w:r w:rsidRPr="000B5683">
        <w:rPr>
          <w:sz w:val="24"/>
        </w:rPr>
        <w:br/>
      </w:r>
      <w:r w:rsidRPr="000B5683">
        <w:rPr>
          <w:b/>
          <w:bCs/>
          <w:sz w:val="24"/>
        </w:rPr>
        <w:t>Date:</w:t>
      </w:r>
      <w:r w:rsidRPr="000B5683">
        <w:rPr>
          <w:sz w:val="24"/>
        </w:rPr>
        <w:t xml:space="preserve"> </w:t>
      </w:r>
      <w:r w:rsidR="001077E6">
        <w:rPr>
          <w:sz w:val="24"/>
        </w:rPr>
        <w:t>04/02/2026</w:t>
      </w:r>
    </w:p>
    <w:p w14:paraId="4D13279A" w14:textId="77777777" w:rsidR="000B5683" w:rsidRPr="000B5683" w:rsidRDefault="00000000" w:rsidP="000B5683">
      <w:pPr>
        <w:rPr>
          <w:sz w:val="24"/>
        </w:rPr>
      </w:pPr>
      <w:r>
        <w:rPr>
          <w:sz w:val="24"/>
        </w:rPr>
        <w:pict w14:anchorId="16B5EE3A">
          <v:rect id="_x0000_i1025" style="width:0;height:1.5pt" o:hralign="center" o:hrstd="t" o:hr="t" fillcolor="#a0a0a0" stroked="f"/>
        </w:pict>
      </w:r>
    </w:p>
    <w:p w14:paraId="7ACCBAA3" w14:textId="77777777" w:rsidR="000B5683" w:rsidRDefault="000B5683" w:rsidP="000B5683">
      <w:pPr>
        <w:pStyle w:val="Heading1"/>
      </w:pPr>
      <w:r>
        <w:t>Introduction</w:t>
      </w:r>
    </w:p>
    <w:p w14:paraId="1B20E917" w14:textId="77777777" w:rsidR="000B5683" w:rsidRDefault="000B5683" w:rsidP="000B5683">
      <w:r w:rsidRPr="000B5683">
        <w:rPr>
          <w:highlight w:val="yellow"/>
        </w:rPr>
        <w:t>Artificial Intelligence (AI) has rapidly evolved and is now embedded in many aspects of daily life. One of the most transformative developments is generative AI, which produces human-like text, images, and code. While it offers benefits in efficiency and innovation, it also introduces ethical and societal challenges.</w:t>
      </w:r>
    </w:p>
    <w:p w14:paraId="0BFE76EC" w14:textId="77777777" w:rsidR="000B5683" w:rsidRPr="000B5683" w:rsidRDefault="000B5683" w:rsidP="000B5683">
      <w:pPr>
        <w:rPr>
          <w:sz w:val="24"/>
        </w:rPr>
      </w:pPr>
      <w:r w:rsidRPr="000B5683">
        <w:rPr>
          <w:sz w:val="24"/>
        </w:rPr>
        <w:t xml:space="preserve">Artificial Intelligence (AI) has rapidly evolved and is now embedded in many aspects of daily life. One of the most transformative developments in recent years is </w:t>
      </w:r>
      <w:r w:rsidRPr="000B5683">
        <w:rPr>
          <w:b/>
          <w:bCs/>
          <w:sz w:val="24"/>
        </w:rPr>
        <w:t>Generative AI</w:t>
      </w:r>
      <w:r w:rsidRPr="000B5683">
        <w:rPr>
          <w:sz w:val="24"/>
        </w:rPr>
        <w:t>, which includes tools capable of producing human-like text, images, and code. These systems are widely used in industries such as education, business, healthcare, and media. While generative AI offers significant advantages in efficiency and innovation, it also introduces complex ethical, social, and technical challenges.</w:t>
      </w:r>
    </w:p>
    <w:p w14:paraId="3C24E7B8" w14:textId="77777777" w:rsidR="000B5683" w:rsidRPr="000B5683" w:rsidRDefault="000B5683" w:rsidP="000B5683">
      <w:pPr>
        <w:rPr>
          <w:sz w:val="24"/>
        </w:rPr>
      </w:pPr>
      <w:r w:rsidRPr="000B5683">
        <w:rPr>
          <w:sz w:val="24"/>
        </w:rPr>
        <w:t>This report analyzes generative AI tools—specifically systems like ChatGPT—by examining their functionality, benefits, ethical concerns, societal implications, risks, and potential solutions. Understanding these aspects is essential to ensure that AI is developed and used responsibly.</w:t>
      </w:r>
    </w:p>
    <w:p w14:paraId="6EDA4938" w14:textId="77777777" w:rsidR="000B5683" w:rsidRPr="000B5683" w:rsidRDefault="00000000" w:rsidP="000B5683">
      <w:pPr>
        <w:rPr>
          <w:sz w:val="24"/>
        </w:rPr>
      </w:pPr>
      <w:r>
        <w:rPr>
          <w:sz w:val="24"/>
        </w:rPr>
        <w:pict w14:anchorId="5C80D1C7">
          <v:rect id="_x0000_i1026" style="width:0;height:1.5pt" o:hralign="center" o:hrstd="t" o:hr="t" fillcolor="#a0a0a0" stroked="f"/>
        </w:pict>
      </w:r>
    </w:p>
    <w:p w14:paraId="35137457" w14:textId="77777777" w:rsidR="000B5683" w:rsidRDefault="000B5683" w:rsidP="000B5683">
      <w:pPr>
        <w:pStyle w:val="Heading1"/>
      </w:pPr>
      <w:r>
        <w:t>1. Overview of the AI System</w:t>
      </w:r>
    </w:p>
    <w:p w14:paraId="4662FE4E" w14:textId="77777777" w:rsidR="000B5683" w:rsidRDefault="000B5683" w:rsidP="000B5683">
      <w:r w:rsidRPr="000B5683">
        <w:rPr>
          <w:highlight w:val="yellow"/>
        </w:rPr>
        <w:t>Generative AI systems like ChatGPT create content using large language models trained on massive datasets. They automate communication and content creation by predicting word sequences based on input.</w:t>
      </w:r>
    </w:p>
    <w:p w14:paraId="00E906B1" w14:textId="77777777" w:rsidR="000B5683" w:rsidRDefault="000B5683" w:rsidP="000B5683">
      <w:pPr>
        <w:rPr>
          <w:sz w:val="24"/>
        </w:rPr>
      </w:pPr>
    </w:p>
    <w:p w14:paraId="457AC374" w14:textId="1BED7D34" w:rsidR="000B5683" w:rsidRPr="000B5683" w:rsidRDefault="000B5683" w:rsidP="000B5683">
      <w:pPr>
        <w:rPr>
          <w:sz w:val="24"/>
        </w:rPr>
      </w:pPr>
      <w:r w:rsidRPr="000B5683">
        <w:rPr>
          <w:sz w:val="24"/>
        </w:rPr>
        <w:lastRenderedPageBreak/>
        <w:t>Generative AI refers to artificial intelligence systems designed to create new content, such as text, images, or audio, based on patterns learned from large datasets. ChatGPT is an example of a generative AI model that uses natural language processing (NLP) to generate human-like responses.</w:t>
      </w:r>
    </w:p>
    <w:p w14:paraId="11A912C2" w14:textId="77777777" w:rsidR="000B5683" w:rsidRPr="000B5683" w:rsidRDefault="000B5683" w:rsidP="000B5683">
      <w:pPr>
        <w:rPr>
          <w:sz w:val="24"/>
        </w:rPr>
      </w:pPr>
      <w:r w:rsidRPr="000B5683">
        <w:rPr>
          <w:sz w:val="24"/>
        </w:rPr>
        <w:t xml:space="preserve">The primary problem generative AI solves is </w:t>
      </w:r>
      <w:r w:rsidRPr="000B5683">
        <w:rPr>
          <w:b/>
          <w:bCs/>
          <w:sz w:val="24"/>
        </w:rPr>
        <w:t>automating content creation and communication</w:t>
      </w:r>
      <w:r w:rsidRPr="000B5683">
        <w:rPr>
          <w:sz w:val="24"/>
        </w:rPr>
        <w:t>. It helps users generate written content, answer questions, assist with coding, and provide explanations across various domains. This reduces the time and effort required for tasks that traditionally required human expertise.</w:t>
      </w:r>
    </w:p>
    <w:p w14:paraId="1E41593F" w14:textId="77777777" w:rsidR="000B5683" w:rsidRPr="000B5683" w:rsidRDefault="000B5683" w:rsidP="000B5683">
      <w:pPr>
        <w:rPr>
          <w:sz w:val="24"/>
        </w:rPr>
      </w:pPr>
      <w:r w:rsidRPr="000B5683">
        <w:rPr>
          <w:sz w:val="24"/>
        </w:rPr>
        <w:t xml:space="preserve">At a high level, generative AI systems work using </w:t>
      </w:r>
      <w:r w:rsidRPr="000B5683">
        <w:rPr>
          <w:b/>
          <w:bCs/>
          <w:sz w:val="24"/>
        </w:rPr>
        <w:t>large language models (LLMs)</w:t>
      </w:r>
      <w:r w:rsidRPr="000B5683">
        <w:rPr>
          <w:sz w:val="24"/>
        </w:rPr>
        <w:t xml:space="preserve"> trained on massive datasets. These models learn patterns in language and predict the most likely sequence of words based on a given input. The system does not “understand” content in a human sense but uses statistical relationships to generate coherent responses.</w:t>
      </w:r>
    </w:p>
    <w:p w14:paraId="4C098547" w14:textId="77777777" w:rsidR="000B5683" w:rsidRPr="000B5683" w:rsidRDefault="00000000" w:rsidP="000B5683">
      <w:pPr>
        <w:rPr>
          <w:sz w:val="24"/>
        </w:rPr>
      </w:pPr>
      <w:r>
        <w:rPr>
          <w:sz w:val="24"/>
        </w:rPr>
        <w:pict w14:anchorId="54FCADA9">
          <v:rect id="_x0000_i1027" style="width:0;height:1.5pt" o:hralign="center" o:hrstd="t" o:hr="t" fillcolor="#a0a0a0" stroked="f"/>
        </w:pict>
      </w:r>
    </w:p>
    <w:p w14:paraId="2A3BCE9A" w14:textId="77777777" w:rsidR="000B5683" w:rsidRDefault="000B5683" w:rsidP="000B5683">
      <w:pPr>
        <w:pStyle w:val="Heading1"/>
      </w:pPr>
      <w:r>
        <w:t>2. Benefits and Positive Impact</w:t>
      </w:r>
    </w:p>
    <w:p w14:paraId="5371A7E9" w14:textId="77777777" w:rsidR="000B5683" w:rsidRDefault="000B5683" w:rsidP="000B5683">
      <w:r w:rsidRPr="00525118">
        <w:rPr>
          <w:highlight w:val="yellow"/>
        </w:rPr>
        <w:t>Generative AI improves efficiency, reduces costs, enhances innovation, and increases access to knowledge. It enables faster workflows and supports learning across industries.</w:t>
      </w:r>
    </w:p>
    <w:p w14:paraId="62FD4482" w14:textId="77777777" w:rsidR="000B5683" w:rsidRPr="000B5683" w:rsidRDefault="000B5683" w:rsidP="000B5683">
      <w:pPr>
        <w:rPr>
          <w:sz w:val="24"/>
        </w:rPr>
      </w:pPr>
      <w:r w:rsidRPr="000B5683">
        <w:rPr>
          <w:sz w:val="24"/>
        </w:rPr>
        <w:t>Generative AI offers several important benefits:</w:t>
      </w:r>
    </w:p>
    <w:p w14:paraId="293A12A8" w14:textId="77777777" w:rsidR="000B5683" w:rsidRPr="000B5683" w:rsidRDefault="000B5683" w:rsidP="000B5683">
      <w:pPr>
        <w:rPr>
          <w:b/>
          <w:bCs/>
          <w:sz w:val="24"/>
        </w:rPr>
      </w:pPr>
      <w:r w:rsidRPr="000B5683">
        <w:rPr>
          <w:b/>
          <w:bCs/>
          <w:sz w:val="24"/>
        </w:rPr>
        <w:t>Efficiency Improvements</w:t>
      </w:r>
    </w:p>
    <w:p w14:paraId="33EA924C" w14:textId="77777777" w:rsidR="000B5683" w:rsidRPr="000B5683" w:rsidRDefault="000B5683" w:rsidP="000B5683">
      <w:pPr>
        <w:rPr>
          <w:sz w:val="24"/>
        </w:rPr>
      </w:pPr>
      <w:r w:rsidRPr="000B5683">
        <w:rPr>
          <w:sz w:val="24"/>
        </w:rPr>
        <w:t>AI tools significantly reduce the time required to complete tasks such as writing emails, reports, or code. Tasks that previously took hours can now be completed in minutes.</w:t>
      </w:r>
    </w:p>
    <w:p w14:paraId="48FB2A3A" w14:textId="77777777" w:rsidR="000B5683" w:rsidRPr="000B5683" w:rsidRDefault="000B5683" w:rsidP="000B5683">
      <w:pPr>
        <w:rPr>
          <w:b/>
          <w:bCs/>
          <w:sz w:val="24"/>
        </w:rPr>
      </w:pPr>
      <w:r w:rsidRPr="000B5683">
        <w:rPr>
          <w:b/>
          <w:bCs/>
          <w:sz w:val="24"/>
        </w:rPr>
        <w:t>Cost Savings</w:t>
      </w:r>
    </w:p>
    <w:p w14:paraId="668FCAE2" w14:textId="77777777" w:rsidR="000B5683" w:rsidRPr="000B5683" w:rsidRDefault="000B5683" w:rsidP="000B5683">
      <w:pPr>
        <w:rPr>
          <w:sz w:val="24"/>
        </w:rPr>
      </w:pPr>
      <w:r w:rsidRPr="000B5683">
        <w:rPr>
          <w:sz w:val="24"/>
        </w:rPr>
        <w:t>Businesses can reduce operational costs by automating customer support, content generation, and data analysis. This allows organizations to allocate resources more efficiently.</w:t>
      </w:r>
    </w:p>
    <w:p w14:paraId="35673BCF" w14:textId="77777777" w:rsidR="000B5683" w:rsidRPr="000B5683" w:rsidRDefault="000B5683" w:rsidP="000B5683">
      <w:pPr>
        <w:rPr>
          <w:b/>
          <w:bCs/>
          <w:sz w:val="24"/>
        </w:rPr>
      </w:pPr>
      <w:r w:rsidRPr="000B5683">
        <w:rPr>
          <w:b/>
          <w:bCs/>
          <w:sz w:val="24"/>
        </w:rPr>
        <w:t>Accuracy and Innovation</w:t>
      </w:r>
    </w:p>
    <w:p w14:paraId="546E49C4" w14:textId="77777777" w:rsidR="000B5683" w:rsidRPr="000B5683" w:rsidRDefault="000B5683" w:rsidP="000B5683">
      <w:pPr>
        <w:rPr>
          <w:sz w:val="24"/>
        </w:rPr>
      </w:pPr>
      <w:r w:rsidRPr="000B5683">
        <w:rPr>
          <w:sz w:val="24"/>
        </w:rPr>
        <w:t>Generative AI can assist in drafting technical documents, analyzing data, and suggesting solutions, often with high accuracy. It also enables innovation by allowing users to experiment with ideas quickly.</w:t>
      </w:r>
    </w:p>
    <w:p w14:paraId="16F38BA6" w14:textId="77777777" w:rsidR="00951A6D" w:rsidRDefault="00951A6D" w:rsidP="000B5683">
      <w:pPr>
        <w:rPr>
          <w:b/>
          <w:bCs/>
          <w:sz w:val="24"/>
        </w:rPr>
      </w:pPr>
    </w:p>
    <w:p w14:paraId="2610CEAE" w14:textId="49853949" w:rsidR="000B5683" w:rsidRPr="000B5683" w:rsidRDefault="000B5683" w:rsidP="000B5683">
      <w:pPr>
        <w:rPr>
          <w:b/>
          <w:bCs/>
          <w:sz w:val="24"/>
        </w:rPr>
      </w:pPr>
      <w:r w:rsidRPr="000B5683">
        <w:rPr>
          <w:b/>
          <w:bCs/>
          <w:sz w:val="24"/>
        </w:rPr>
        <w:lastRenderedPageBreak/>
        <w:t>Societal Benefits</w:t>
      </w:r>
    </w:p>
    <w:p w14:paraId="6DD5A0F5" w14:textId="77777777" w:rsidR="000B5683" w:rsidRPr="000B5683" w:rsidRDefault="000B5683" w:rsidP="000B5683">
      <w:pPr>
        <w:rPr>
          <w:sz w:val="24"/>
        </w:rPr>
      </w:pPr>
      <w:r w:rsidRPr="000B5683">
        <w:rPr>
          <w:sz w:val="24"/>
        </w:rPr>
        <w:t>AI tools improve access to information and education. Students, professionals, and individuals can receive instant explanations and support, regardless of location or background. This democratizes knowledge and enhances learning opportunities.</w:t>
      </w:r>
    </w:p>
    <w:p w14:paraId="378CB63D" w14:textId="77777777" w:rsidR="000B5683" w:rsidRPr="000B5683" w:rsidRDefault="00000000" w:rsidP="000B5683">
      <w:pPr>
        <w:rPr>
          <w:sz w:val="24"/>
        </w:rPr>
      </w:pPr>
      <w:r>
        <w:rPr>
          <w:sz w:val="24"/>
        </w:rPr>
        <w:pict w14:anchorId="7C9F1B96">
          <v:rect id="_x0000_i1028" style="width:0;height:1.5pt" o:hralign="center" o:hrstd="t" o:hr="t" fillcolor="#a0a0a0" stroked="f"/>
        </w:pict>
      </w:r>
    </w:p>
    <w:p w14:paraId="1F9FA90E" w14:textId="77777777" w:rsidR="00525118" w:rsidRDefault="00525118" w:rsidP="00525118">
      <w:pPr>
        <w:pStyle w:val="Heading1"/>
      </w:pPr>
      <w:r>
        <w:t>3. Ethical Issues</w:t>
      </w:r>
    </w:p>
    <w:p w14:paraId="4B253A41" w14:textId="77777777" w:rsidR="00525118" w:rsidRDefault="00525118" w:rsidP="00525118">
      <w:r w:rsidRPr="00525118">
        <w:rPr>
          <w:highlight w:val="yellow"/>
        </w:rPr>
        <w:t>Key concerns include bias in outputs, privacy risks, lack of transparency, and issues with consent and data usage. These challenges require careful oversight.</w:t>
      </w:r>
    </w:p>
    <w:p w14:paraId="7ED38676" w14:textId="77777777" w:rsidR="000B5683" w:rsidRPr="000B5683" w:rsidRDefault="000B5683" w:rsidP="000B5683">
      <w:pPr>
        <w:rPr>
          <w:sz w:val="24"/>
        </w:rPr>
      </w:pPr>
      <w:r w:rsidRPr="000B5683">
        <w:rPr>
          <w:sz w:val="24"/>
        </w:rPr>
        <w:t>Despite its benefits, generative AI raises several ethical concerns:</w:t>
      </w:r>
    </w:p>
    <w:p w14:paraId="13DA6850" w14:textId="77777777" w:rsidR="000B5683" w:rsidRPr="000B5683" w:rsidRDefault="000B5683" w:rsidP="000B5683">
      <w:pPr>
        <w:rPr>
          <w:b/>
          <w:bCs/>
          <w:sz w:val="24"/>
        </w:rPr>
      </w:pPr>
      <w:r w:rsidRPr="000B5683">
        <w:rPr>
          <w:b/>
          <w:bCs/>
          <w:sz w:val="24"/>
        </w:rPr>
        <w:t>Bias and Fairness</w:t>
      </w:r>
    </w:p>
    <w:p w14:paraId="3CE079E3" w14:textId="77777777" w:rsidR="000B5683" w:rsidRPr="000B5683" w:rsidRDefault="000B5683" w:rsidP="000B5683">
      <w:pPr>
        <w:rPr>
          <w:sz w:val="24"/>
        </w:rPr>
      </w:pPr>
      <w:r w:rsidRPr="000B5683">
        <w:rPr>
          <w:sz w:val="24"/>
        </w:rPr>
        <w:t>AI models are trained on large datasets that may contain biases. As a result, the outputs can reflect or amplify these biases, leading to unfair or discriminatory outcomes. This is especially concerning in sensitive areas like hiring or legal advice.</w:t>
      </w:r>
    </w:p>
    <w:p w14:paraId="0AB0D57B" w14:textId="77777777" w:rsidR="000B5683" w:rsidRPr="000B5683" w:rsidRDefault="000B5683" w:rsidP="000B5683">
      <w:pPr>
        <w:rPr>
          <w:b/>
          <w:bCs/>
          <w:sz w:val="24"/>
        </w:rPr>
      </w:pPr>
      <w:r w:rsidRPr="000B5683">
        <w:rPr>
          <w:b/>
          <w:bCs/>
          <w:sz w:val="24"/>
        </w:rPr>
        <w:t>Privacy Violations</w:t>
      </w:r>
    </w:p>
    <w:p w14:paraId="3CFA8542" w14:textId="77777777" w:rsidR="000B5683" w:rsidRPr="000B5683" w:rsidRDefault="000B5683" w:rsidP="000B5683">
      <w:pPr>
        <w:rPr>
          <w:sz w:val="24"/>
        </w:rPr>
      </w:pPr>
      <w:r w:rsidRPr="000B5683">
        <w:rPr>
          <w:sz w:val="24"/>
        </w:rPr>
        <w:t>Generative AI systems may process or generate content based on sensitive data. There is a risk that personal or confidential information could be exposed or misused, raising serious privacy concerns.</w:t>
      </w:r>
    </w:p>
    <w:p w14:paraId="71D709F1" w14:textId="77777777" w:rsidR="000B5683" w:rsidRPr="000B5683" w:rsidRDefault="000B5683" w:rsidP="000B5683">
      <w:pPr>
        <w:rPr>
          <w:b/>
          <w:bCs/>
          <w:sz w:val="24"/>
        </w:rPr>
      </w:pPr>
      <w:r w:rsidRPr="000B5683">
        <w:rPr>
          <w:b/>
          <w:bCs/>
          <w:sz w:val="24"/>
        </w:rPr>
        <w:t>Lack of Transparency (“Black Box” AI)</w:t>
      </w:r>
    </w:p>
    <w:p w14:paraId="61A56201" w14:textId="77777777" w:rsidR="000B5683" w:rsidRPr="000B5683" w:rsidRDefault="000B5683" w:rsidP="000B5683">
      <w:pPr>
        <w:rPr>
          <w:sz w:val="24"/>
        </w:rPr>
      </w:pPr>
      <w:r w:rsidRPr="000B5683">
        <w:rPr>
          <w:sz w:val="24"/>
        </w:rPr>
        <w:t>Many AI systems operate as “black boxes,” meaning users do not fully understand how decisions or outputs are generated. This lack of transparency makes it difficult to trust or verify the system’s responses.</w:t>
      </w:r>
    </w:p>
    <w:p w14:paraId="20AD9928" w14:textId="77777777" w:rsidR="000B5683" w:rsidRPr="000B5683" w:rsidRDefault="000B5683" w:rsidP="000B5683">
      <w:pPr>
        <w:rPr>
          <w:b/>
          <w:bCs/>
          <w:sz w:val="24"/>
        </w:rPr>
      </w:pPr>
      <w:r w:rsidRPr="000B5683">
        <w:rPr>
          <w:b/>
          <w:bCs/>
          <w:sz w:val="24"/>
        </w:rPr>
        <w:t>Consent and Data Usage</w:t>
      </w:r>
    </w:p>
    <w:p w14:paraId="3ED95060" w14:textId="77777777" w:rsidR="000B5683" w:rsidRPr="000B5683" w:rsidRDefault="000B5683" w:rsidP="000B5683">
      <w:pPr>
        <w:rPr>
          <w:sz w:val="24"/>
        </w:rPr>
      </w:pPr>
      <w:r w:rsidRPr="000B5683">
        <w:rPr>
          <w:sz w:val="24"/>
        </w:rPr>
        <w:t>AI models are trained on large datasets, sometimes without explicit consent from data creators. This raises ethical questions about ownership, intellectual property, and fair use of data.</w:t>
      </w:r>
    </w:p>
    <w:p w14:paraId="31ED393C" w14:textId="77777777" w:rsidR="000B5683" w:rsidRPr="000B5683" w:rsidRDefault="00000000" w:rsidP="000B5683">
      <w:pPr>
        <w:rPr>
          <w:sz w:val="24"/>
        </w:rPr>
      </w:pPr>
      <w:r>
        <w:rPr>
          <w:sz w:val="24"/>
        </w:rPr>
        <w:pict w14:anchorId="7EF2389B">
          <v:rect id="_x0000_i1029" style="width:0;height:1.5pt" o:hralign="center" o:hrstd="t" o:hr="t" fillcolor="#a0a0a0" stroked="f"/>
        </w:pict>
      </w:r>
    </w:p>
    <w:p w14:paraId="3DC61701" w14:textId="77777777" w:rsidR="006A5F95" w:rsidRDefault="006A5F95" w:rsidP="006A5F95">
      <w:pPr>
        <w:pStyle w:val="Heading1"/>
      </w:pPr>
      <w:r>
        <w:t>4. Societal Implications</w:t>
      </w:r>
    </w:p>
    <w:p w14:paraId="736D65B0" w14:textId="77777777" w:rsidR="006A5F95" w:rsidRDefault="006A5F95" w:rsidP="006A5F95">
      <w:r w:rsidRPr="006A5F95">
        <w:rPr>
          <w:highlight w:val="yellow"/>
        </w:rPr>
        <w:t>AI impacts jobs, inequality, public trust, and cultural representation. While it creates opportunities, it may also displace workers and reinforce biases.</w:t>
      </w:r>
    </w:p>
    <w:p w14:paraId="426B4864" w14:textId="77777777" w:rsidR="006A5F95" w:rsidRDefault="006A5F95" w:rsidP="000B5683">
      <w:pPr>
        <w:rPr>
          <w:b/>
          <w:bCs/>
          <w:sz w:val="24"/>
        </w:rPr>
      </w:pPr>
    </w:p>
    <w:p w14:paraId="0ACE57FD" w14:textId="2E20FBDE" w:rsidR="000B5683" w:rsidRPr="000B5683" w:rsidRDefault="000B5683" w:rsidP="000B5683">
      <w:pPr>
        <w:rPr>
          <w:b/>
          <w:bCs/>
          <w:sz w:val="24"/>
        </w:rPr>
      </w:pPr>
      <w:r w:rsidRPr="000B5683">
        <w:rPr>
          <w:b/>
          <w:bCs/>
          <w:sz w:val="24"/>
        </w:rPr>
        <w:t>Impact on Jobs and Workforce</w:t>
      </w:r>
    </w:p>
    <w:p w14:paraId="29123E88" w14:textId="77777777" w:rsidR="000B5683" w:rsidRPr="000B5683" w:rsidRDefault="000B5683" w:rsidP="000B5683">
      <w:pPr>
        <w:rPr>
          <w:sz w:val="24"/>
        </w:rPr>
      </w:pPr>
      <w:r w:rsidRPr="000B5683">
        <w:rPr>
          <w:sz w:val="24"/>
        </w:rPr>
        <w:t>Generative AI has the potential to automate many tasks traditionally performed by humans, such as writing, customer service, and basic programming. While it creates new opportunities, it may also lead to job displacement in certain sectors.</w:t>
      </w:r>
    </w:p>
    <w:p w14:paraId="3BF5B508" w14:textId="77777777" w:rsidR="000B5683" w:rsidRPr="000B5683" w:rsidRDefault="000B5683" w:rsidP="000B5683">
      <w:pPr>
        <w:rPr>
          <w:b/>
          <w:bCs/>
          <w:sz w:val="24"/>
        </w:rPr>
      </w:pPr>
      <w:r w:rsidRPr="000B5683">
        <w:rPr>
          <w:b/>
          <w:bCs/>
          <w:sz w:val="24"/>
        </w:rPr>
        <w:t>Inequality and Discrimination</w:t>
      </w:r>
    </w:p>
    <w:p w14:paraId="5C2ED4A3" w14:textId="77777777" w:rsidR="000B5683" w:rsidRPr="000B5683" w:rsidRDefault="000B5683" w:rsidP="000B5683">
      <w:pPr>
        <w:rPr>
          <w:sz w:val="24"/>
        </w:rPr>
      </w:pPr>
      <w:r w:rsidRPr="000B5683">
        <w:rPr>
          <w:sz w:val="24"/>
        </w:rPr>
        <w:t>Access to advanced AI tools may be limited to certain groups, increasing the gap between those who can leverage AI and those who cannot. Additionally, biased outputs can reinforce existing inequalities.</w:t>
      </w:r>
    </w:p>
    <w:p w14:paraId="0BA05E2A" w14:textId="77777777" w:rsidR="000B5683" w:rsidRPr="000B5683" w:rsidRDefault="000B5683" w:rsidP="000B5683">
      <w:pPr>
        <w:rPr>
          <w:b/>
          <w:bCs/>
          <w:sz w:val="24"/>
        </w:rPr>
      </w:pPr>
      <w:r w:rsidRPr="000B5683">
        <w:rPr>
          <w:b/>
          <w:bCs/>
          <w:sz w:val="24"/>
        </w:rPr>
        <w:t>Public Trust and Adoption</w:t>
      </w:r>
    </w:p>
    <w:p w14:paraId="224928C8" w14:textId="77777777" w:rsidR="000B5683" w:rsidRPr="000B5683" w:rsidRDefault="000B5683" w:rsidP="000B5683">
      <w:pPr>
        <w:rPr>
          <w:sz w:val="24"/>
        </w:rPr>
      </w:pPr>
      <w:r w:rsidRPr="000B5683">
        <w:rPr>
          <w:sz w:val="24"/>
        </w:rPr>
        <w:t>Trust in AI systems is critical for widespread adoption. If users perceive AI as unreliable, biased, or unsafe, they may resist using it. Transparency and accountability are key to building trust.</w:t>
      </w:r>
    </w:p>
    <w:p w14:paraId="6BAE4AFC" w14:textId="77777777" w:rsidR="000B5683" w:rsidRPr="000B5683" w:rsidRDefault="000B5683" w:rsidP="000B5683">
      <w:pPr>
        <w:rPr>
          <w:b/>
          <w:bCs/>
          <w:sz w:val="24"/>
        </w:rPr>
      </w:pPr>
      <w:r w:rsidRPr="000B5683">
        <w:rPr>
          <w:b/>
          <w:bCs/>
          <w:sz w:val="24"/>
        </w:rPr>
        <w:t>Cultural and Global Implications</w:t>
      </w:r>
    </w:p>
    <w:p w14:paraId="187F8695" w14:textId="77777777" w:rsidR="000B5683" w:rsidRPr="000B5683" w:rsidRDefault="000B5683" w:rsidP="000B5683">
      <w:pPr>
        <w:rPr>
          <w:sz w:val="24"/>
        </w:rPr>
      </w:pPr>
      <w:r w:rsidRPr="000B5683">
        <w:rPr>
          <w:sz w:val="24"/>
        </w:rPr>
        <w:t>AI systems are often developed using data from specific regions or cultures, which may not represent global diversity. This can result in outputs that are culturally insensitive or inaccurate for certain populations.</w:t>
      </w:r>
    </w:p>
    <w:p w14:paraId="6F5ABE4B" w14:textId="77777777" w:rsidR="000B5683" w:rsidRPr="000B5683" w:rsidRDefault="00000000" w:rsidP="000B5683">
      <w:pPr>
        <w:rPr>
          <w:sz w:val="24"/>
        </w:rPr>
      </w:pPr>
      <w:r>
        <w:rPr>
          <w:sz w:val="24"/>
        </w:rPr>
        <w:pict w14:anchorId="2D72A0E6">
          <v:rect id="_x0000_i1030" style="width:0;height:1.5pt" o:hralign="center" o:hrstd="t" o:hr="t" fillcolor="#a0a0a0" stroked="f"/>
        </w:pict>
      </w:r>
    </w:p>
    <w:p w14:paraId="5EF4E3D7" w14:textId="77777777" w:rsidR="006A5F95" w:rsidRDefault="006A5F95" w:rsidP="006A5F95">
      <w:pPr>
        <w:pStyle w:val="Heading1"/>
      </w:pPr>
      <w:r>
        <w:t>5. Risks and Challenges</w:t>
      </w:r>
    </w:p>
    <w:p w14:paraId="73D5A650" w14:textId="77777777" w:rsidR="006A5F95" w:rsidRDefault="006A5F95" w:rsidP="006A5F95">
      <w:r w:rsidRPr="006A5F95">
        <w:rPr>
          <w:highlight w:val="yellow"/>
        </w:rPr>
        <w:t>Generative AI can produce incorrect information, be misused for malicious purposes, and present security risks such as misinformation and fraud.</w:t>
      </w:r>
    </w:p>
    <w:p w14:paraId="39AD8E0A" w14:textId="77777777" w:rsidR="000B5683" w:rsidRPr="000B5683" w:rsidRDefault="000B5683" w:rsidP="000B5683">
      <w:pPr>
        <w:rPr>
          <w:b/>
          <w:bCs/>
          <w:sz w:val="24"/>
        </w:rPr>
      </w:pPr>
      <w:r w:rsidRPr="000B5683">
        <w:rPr>
          <w:b/>
          <w:bCs/>
          <w:sz w:val="24"/>
        </w:rPr>
        <w:t>Technical Limitations</w:t>
      </w:r>
    </w:p>
    <w:p w14:paraId="522EF6E4" w14:textId="77777777" w:rsidR="000B5683" w:rsidRPr="000B5683" w:rsidRDefault="000B5683" w:rsidP="000B5683">
      <w:pPr>
        <w:rPr>
          <w:sz w:val="24"/>
        </w:rPr>
      </w:pPr>
      <w:r w:rsidRPr="000B5683">
        <w:rPr>
          <w:sz w:val="24"/>
        </w:rPr>
        <w:t>Generative AI can produce incorrect or misleading information, sometimes referred to as “hallucinations.” This can lead to poor decision-making if users rely on inaccurate outputs.</w:t>
      </w:r>
    </w:p>
    <w:p w14:paraId="6EC259D3" w14:textId="77777777" w:rsidR="000B5683" w:rsidRPr="000B5683" w:rsidRDefault="000B5683" w:rsidP="000B5683">
      <w:pPr>
        <w:rPr>
          <w:b/>
          <w:bCs/>
          <w:sz w:val="24"/>
        </w:rPr>
      </w:pPr>
      <w:r w:rsidRPr="000B5683">
        <w:rPr>
          <w:b/>
          <w:bCs/>
          <w:sz w:val="24"/>
        </w:rPr>
        <w:t>Security Risks</w:t>
      </w:r>
    </w:p>
    <w:p w14:paraId="30FCDB0E" w14:textId="77777777" w:rsidR="000B5683" w:rsidRPr="000B5683" w:rsidRDefault="000B5683" w:rsidP="000B5683">
      <w:pPr>
        <w:rPr>
          <w:sz w:val="24"/>
        </w:rPr>
      </w:pPr>
      <w:r w:rsidRPr="000B5683">
        <w:rPr>
          <w:sz w:val="24"/>
        </w:rPr>
        <w:t>AI systems can be exploited for malicious purposes, such as generating phishing emails, deepfake content, or automated misinformation campaigns.</w:t>
      </w:r>
    </w:p>
    <w:p w14:paraId="16CA4E2E" w14:textId="77777777" w:rsidR="00951A6D" w:rsidRDefault="00951A6D" w:rsidP="000B5683">
      <w:pPr>
        <w:rPr>
          <w:b/>
          <w:bCs/>
          <w:sz w:val="24"/>
        </w:rPr>
      </w:pPr>
    </w:p>
    <w:p w14:paraId="6F6C7509" w14:textId="184128E3" w:rsidR="000B5683" w:rsidRPr="000B5683" w:rsidRDefault="000B5683" w:rsidP="000B5683">
      <w:pPr>
        <w:rPr>
          <w:b/>
          <w:bCs/>
          <w:sz w:val="24"/>
        </w:rPr>
      </w:pPr>
      <w:r w:rsidRPr="000B5683">
        <w:rPr>
          <w:b/>
          <w:bCs/>
          <w:sz w:val="24"/>
        </w:rPr>
        <w:lastRenderedPageBreak/>
        <w:t>Misuse and Abuse</w:t>
      </w:r>
    </w:p>
    <w:p w14:paraId="2ED2C904" w14:textId="77777777" w:rsidR="000B5683" w:rsidRPr="000B5683" w:rsidRDefault="000B5683" w:rsidP="000B5683">
      <w:pPr>
        <w:rPr>
          <w:sz w:val="24"/>
        </w:rPr>
      </w:pPr>
      <w:r w:rsidRPr="000B5683">
        <w:rPr>
          <w:sz w:val="24"/>
        </w:rPr>
        <w:t>Generative AI can be used to spread false information, manipulate public opinion, or create harmful content. This poses risks to individuals, organizations, and society as a whole.</w:t>
      </w:r>
    </w:p>
    <w:p w14:paraId="677663E9" w14:textId="77777777" w:rsidR="000B5683" w:rsidRPr="000B5683" w:rsidRDefault="00000000" w:rsidP="000B5683">
      <w:pPr>
        <w:rPr>
          <w:sz w:val="24"/>
        </w:rPr>
      </w:pPr>
      <w:r>
        <w:rPr>
          <w:sz w:val="24"/>
        </w:rPr>
        <w:pict w14:anchorId="21936482">
          <v:rect id="_x0000_i1031" style="width:0;height:1.5pt" o:hralign="center" o:hrstd="t" o:hr="t" fillcolor="#a0a0a0" stroked="f"/>
        </w:pict>
      </w:r>
    </w:p>
    <w:p w14:paraId="18B82355" w14:textId="77777777" w:rsidR="008D677B" w:rsidRDefault="008D677B" w:rsidP="008D677B">
      <w:pPr>
        <w:pStyle w:val="Heading1"/>
      </w:pPr>
      <w:r>
        <w:t>6. Recommendations</w:t>
      </w:r>
    </w:p>
    <w:p w14:paraId="6B302E78" w14:textId="77777777" w:rsidR="008D677B" w:rsidRDefault="008D677B" w:rsidP="008D677B">
      <w:r w:rsidRPr="008D677B">
        <w:rPr>
          <w:highlight w:val="yellow"/>
        </w:rPr>
        <w:t>Solutions include stronger regulations, bias mitigation, improved transparency, ethical guidelines, and user education.</w:t>
      </w:r>
    </w:p>
    <w:p w14:paraId="14CCDC81" w14:textId="77777777" w:rsidR="000B5683" w:rsidRPr="000B5683" w:rsidRDefault="000B5683" w:rsidP="000B5683">
      <w:pPr>
        <w:rPr>
          <w:sz w:val="24"/>
        </w:rPr>
      </w:pPr>
      <w:r w:rsidRPr="000B5683">
        <w:rPr>
          <w:sz w:val="24"/>
        </w:rPr>
        <w:t>To address these challenges, several solutions can be implemented:</w:t>
      </w:r>
    </w:p>
    <w:p w14:paraId="1233F5EA" w14:textId="77777777" w:rsidR="000B5683" w:rsidRPr="000B5683" w:rsidRDefault="000B5683" w:rsidP="000B5683">
      <w:pPr>
        <w:rPr>
          <w:b/>
          <w:bCs/>
          <w:sz w:val="24"/>
        </w:rPr>
      </w:pPr>
      <w:r w:rsidRPr="000B5683">
        <w:rPr>
          <w:b/>
          <w:bCs/>
          <w:sz w:val="24"/>
        </w:rPr>
        <w:t>Policy and Regulation</w:t>
      </w:r>
    </w:p>
    <w:p w14:paraId="6E6DDC8F" w14:textId="77777777" w:rsidR="000B5683" w:rsidRPr="000B5683" w:rsidRDefault="000B5683" w:rsidP="000B5683">
      <w:pPr>
        <w:rPr>
          <w:sz w:val="24"/>
        </w:rPr>
      </w:pPr>
      <w:r w:rsidRPr="000B5683">
        <w:rPr>
          <w:sz w:val="24"/>
        </w:rPr>
        <w:t>Governments and organizations should establish clear regulations to ensure responsible AI development and usage. This includes data protection laws and guidelines for ethical AI use.</w:t>
      </w:r>
    </w:p>
    <w:p w14:paraId="07B34FE4" w14:textId="77777777" w:rsidR="000B5683" w:rsidRPr="000B5683" w:rsidRDefault="000B5683" w:rsidP="000B5683">
      <w:pPr>
        <w:rPr>
          <w:b/>
          <w:bCs/>
          <w:sz w:val="24"/>
        </w:rPr>
      </w:pPr>
      <w:r w:rsidRPr="000B5683">
        <w:rPr>
          <w:b/>
          <w:bCs/>
          <w:sz w:val="24"/>
        </w:rPr>
        <w:t>Bias Mitigation Techniques</w:t>
      </w:r>
    </w:p>
    <w:p w14:paraId="050C8DB6" w14:textId="77777777" w:rsidR="000B5683" w:rsidRPr="000B5683" w:rsidRDefault="000B5683" w:rsidP="000B5683">
      <w:pPr>
        <w:rPr>
          <w:sz w:val="24"/>
        </w:rPr>
      </w:pPr>
      <w:r w:rsidRPr="000B5683">
        <w:rPr>
          <w:sz w:val="24"/>
        </w:rPr>
        <w:t>Developers should implement methods to detect and reduce bias in AI models, such as diverse training datasets and fairness testing.</w:t>
      </w:r>
    </w:p>
    <w:p w14:paraId="4DA53537" w14:textId="77777777" w:rsidR="000B5683" w:rsidRPr="000B5683" w:rsidRDefault="000B5683" w:rsidP="000B5683">
      <w:pPr>
        <w:rPr>
          <w:b/>
          <w:bCs/>
          <w:sz w:val="24"/>
        </w:rPr>
      </w:pPr>
      <w:r w:rsidRPr="000B5683">
        <w:rPr>
          <w:b/>
          <w:bCs/>
          <w:sz w:val="24"/>
        </w:rPr>
        <w:t>Transparency and Explainability</w:t>
      </w:r>
    </w:p>
    <w:p w14:paraId="55F75E5D" w14:textId="77777777" w:rsidR="000B5683" w:rsidRPr="000B5683" w:rsidRDefault="000B5683" w:rsidP="000B5683">
      <w:pPr>
        <w:rPr>
          <w:sz w:val="24"/>
        </w:rPr>
      </w:pPr>
      <w:r w:rsidRPr="000B5683">
        <w:rPr>
          <w:sz w:val="24"/>
        </w:rPr>
        <w:t>AI systems should provide explanations for their outputs whenever possible. This increases trust and allows users to better understand how decisions are made.</w:t>
      </w:r>
    </w:p>
    <w:p w14:paraId="0DEBF865" w14:textId="77777777" w:rsidR="000B5683" w:rsidRPr="000B5683" w:rsidRDefault="000B5683" w:rsidP="000B5683">
      <w:pPr>
        <w:rPr>
          <w:b/>
          <w:bCs/>
          <w:sz w:val="24"/>
        </w:rPr>
      </w:pPr>
      <w:r w:rsidRPr="000B5683">
        <w:rPr>
          <w:b/>
          <w:bCs/>
          <w:sz w:val="24"/>
        </w:rPr>
        <w:t>Ethical Guidelines</w:t>
      </w:r>
    </w:p>
    <w:p w14:paraId="30A4EFAB" w14:textId="77777777" w:rsidR="000B5683" w:rsidRPr="000B5683" w:rsidRDefault="000B5683" w:rsidP="000B5683">
      <w:pPr>
        <w:rPr>
          <w:sz w:val="24"/>
        </w:rPr>
      </w:pPr>
      <w:r w:rsidRPr="000B5683">
        <w:rPr>
          <w:sz w:val="24"/>
        </w:rPr>
        <w:t>Organizations should adopt ethical frameworks that prioritize fairness, accountability, and user safety. This includes clear policies on data usage and consent.</w:t>
      </w:r>
    </w:p>
    <w:p w14:paraId="428B36B5" w14:textId="77777777" w:rsidR="000B5683" w:rsidRPr="000B5683" w:rsidRDefault="000B5683" w:rsidP="000B5683">
      <w:pPr>
        <w:rPr>
          <w:b/>
          <w:bCs/>
          <w:sz w:val="24"/>
        </w:rPr>
      </w:pPr>
      <w:r w:rsidRPr="000B5683">
        <w:rPr>
          <w:b/>
          <w:bCs/>
          <w:sz w:val="24"/>
        </w:rPr>
        <w:t>User Education</w:t>
      </w:r>
    </w:p>
    <w:p w14:paraId="71BE9172" w14:textId="77777777" w:rsidR="000B5683" w:rsidRDefault="000B5683" w:rsidP="000B5683">
      <w:pPr>
        <w:rPr>
          <w:sz w:val="24"/>
        </w:rPr>
      </w:pPr>
      <w:r w:rsidRPr="000B5683">
        <w:rPr>
          <w:sz w:val="24"/>
        </w:rPr>
        <w:t>Users should be educated on the capabilities and limitations of AI systems. Understanding how AI works helps prevent misuse and encourages responsible use.</w:t>
      </w:r>
    </w:p>
    <w:p w14:paraId="7D0B595C" w14:textId="77777777" w:rsidR="00615800" w:rsidRDefault="00615800" w:rsidP="000B5683">
      <w:pPr>
        <w:rPr>
          <w:sz w:val="24"/>
        </w:rPr>
      </w:pPr>
    </w:p>
    <w:p w14:paraId="698E7273" w14:textId="77777777" w:rsidR="00615800" w:rsidRPr="000B5683" w:rsidRDefault="00615800" w:rsidP="000B5683">
      <w:pPr>
        <w:rPr>
          <w:sz w:val="24"/>
        </w:rPr>
      </w:pPr>
    </w:p>
    <w:p w14:paraId="36DEBE7F" w14:textId="77777777" w:rsidR="000B5683" w:rsidRPr="000B5683" w:rsidRDefault="00000000" w:rsidP="000B5683">
      <w:pPr>
        <w:rPr>
          <w:sz w:val="24"/>
        </w:rPr>
      </w:pPr>
      <w:r>
        <w:rPr>
          <w:sz w:val="24"/>
        </w:rPr>
        <w:lastRenderedPageBreak/>
        <w:pict w14:anchorId="2E83979C">
          <v:rect id="_x0000_i1032" style="width:0;height:1.5pt" o:hralign="center" o:hrstd="t" o:hr="t" fillcolor="#a0a0a0" stroked="f"/>
        </w:pict>
      </w:r>
    </w:p>
    <w:p w14:paraId="5FB33D2B" w14:textId="77777777" w:rsidR="00615800" w:rsidRDefault="00615800" w:rsidP="00615800">
      <w:pPr>
        <w:pStyle w:val="Heading1"/>
      </w:pPr>
      <w:r>
        <w:t>Conclusion</w:t>
      </w:r>
    </w:p>
    <w:p w14:paraId="7A3E8C36" w14:textId="77777777" w:rsidR="00615800" w:rsidRDefault="00615800" w:rsidP="00615800">
      <w:r w:rsidRPr="00615800">
        <w:rPr>
          <w:highlight w:val="yellow"/>
        </w:rPr>
        <w:t>Generative AI offers powerful benefits but must be developed responsibly. Addressing ethical and societal concerns is essential for safe and fair AI adoption.</w:t>
      </w:r>
    </w:p>
    <w:p w14:paraId="792B40F0" w14:textId="77777777" w:rsidR="000B5683" w:rsidRPr="000B5683" w:rsidRDefault="000B5683" w:rsidP="000B5683">
      <w:pPr>
        <w:rPr>
          <w:sz w:val="24"/>
        </w:rPr>
      </w:pPr>
      <w:r w:rsidRPr="000B5683">
        <w:rPr>
          <w:sz w:val="24"/>
        </w:rPr>
        <w:t>Generative AI tools like ChatGPT represent a major advancement in artificial intelligence, offering significant benefits in efficiency, innovation, and accessibility. However, they also introduce important ethical, social, and technical challenges that must be addressed. Issues such as bias, privacy, transparency, and misuse highlight the need for responsible AI development and governance.</w:t>
      </w:r>
    </w:p>
    <w:p w14:paraId="0B673D8A" w14:textId="77777777" w:rsidR="000B5683" w:rsidRPr="000B5683" w:rsidRDefault="000B5683" w:rsidP="000B5683">
      <w:pPr>
        <w:rPr>
          <w:sz w:val="24"/>
        </w:rPr>
      </w:pPr>
      <w:r w:rsidRPr="000B5683">
        <w:rPr>
          <w:sz w:val="24"/>
        </w:rPr>
        <w:t>By implementing appropriate regulations, improving transparency, and promoting ethical practices, society can maximize the benefits of generative AI while minimizing its risks. Ultimately, the goal is to ensure that AI serves humanity in a fair, safe, and beneficial manner.</w:t>
      </w:r>
    </w:p>
    <w:p w14:paraId="12B07E79" w14:textId="77777777" w:rsidR="000B5683" w:rsidRPr="000B5683" w:rsidRDefault="00000000" w:rsidP="000B5683">
      <w:pPr>
        <w:rPr>
          <w:sz w:val="24"/>
        </w:rPr>
      </w:pPr>
      <w:r>
        <w:rPr>
          <w:sz w:val="24"/>
        </w:rPr>
        <w:pict w14:anchorId="095C00FC">
          <v:rect id="_x0000_i1033" style="width:0;height:1.5pt" o:hralign="center" o:hrstd="t" o:hr="t" fillcolor="#a0a0a0" stroked="f"/>
        </w:pict>
      </w:r>
    </w:p>
    <w:p w14:paraId="394BB74D" w14:textId="77777777" w:rsidR="00615800" w:rsidRDefault="00615800" w:rsidP="00615800">
      <w:pPr>
        <w:pStyle w:val="Heading1"/>
      </w:pPr>
      <w:r>
        <w:t>References</w:t>
      </w:r>
    </w:p>
    <w:p w14:paraId="28C3C689" w14:textId="77777777" w:rsidR="00615800" w:rsidRDefault="00615800" w:rsidP="00615800">
      <w:r>
        <w:t>OpenAI (2023). GPT-4 Technical Report.</w:t>
      </w:r>
      <w:r>
        <w:br/>
        <w:t>Bender et al. (2021).</w:t>
      </w:r>
      <w:r>
        <w:br/>
        <w:t>European Commission (2020).</w:t>
      </w:r>
      <w:r>
        <w:br/>
      </w:r>
      <w:proofErr w:type="spellStart"/>
      <w:r>
        <w:t>Floridi</w:t>
      </w:r>
      <w:proofErr w:type="spellEnd"/>
      <w:r>
        <w:t xml:space="preserve"> et al. (2018).</w:t>
      </w:r>
    </w:p>
    <w:p w14:paraId="46544649" w14:textId="72AB864A" w:rsidR="002F6D25" w:rsidRPr="00615800" w:rsidRDefault="002F6D25" w:rsidP="00615800">
      <w:pPr>
        <w:rPr>
          <w:sz w:val="24"/>
        </w:rPr>
      </w:pPr>
    </w:p>
    <w:sectPr w:rsidR="002F6D25" w:rsidRPr="006158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686862">
    <w:abstractNumId w:val="8"/>
  </w:num>
  <w:num w:numId="2" w16cid:durableId="76632210">
    <w:abstractNumId w:val="6"/>
  </w:num>
  <w:num w:numId="3" w16cid:durableId="1156648072">
    <w:abstractNumId w:val="5"/>
  </w:num>
  <w:num w:numId="4" w16cid:durableId="1067730109">
    <w:abstractNumId w:val="4"/>
  </w:num>
  <w:num w:numId="5" w16cid:durableId="28725493">
    <w:abstractNumId w:val="7"/>
  </w:num>
  <w:num w:numId="6" w16cid:durableId="1379818908">
    <w:abstractNumId w:val="3"/>
  </w:num>
  <w:num w:numId="7" w16cid:durableId="172307805">
    <w:abstractNumId w:val="2"/>
  </w:num>
  <w:num w:numId="8" w16cid:durableId="1253971131">
    <w:abstractNumId w:val="1"/>
  </w:num>
  <w:num w:numId="9" w16cid:durableId="16590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6E4"/>
    <w:rsid w:val="000B5683"/>
    <w:rsid w:val="001077E6"/>
    <w:rsid w:val="0015074B"/>
    <w:rsid w:val="0029639D"/>
    <w:rsid w:val="002F6D25"/>
    <w:rsid w:val="00326F90"/>
    <w:rsid w:val="00414038"/>
    <w:rsid w:val="00525118"/>
    <w:rsid w:val="00615800"/>
    <w:rsid w:val="006626CF"/>
    <w:rsid w:val="006A5F95"/>
    <w:rsid w:val="008D677B"/>
    <w:rsid w:val="00951A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759BF"/>
  <w14:defaultImageDpi w14:val="300"/>
  <w15:docId w15:val="{26586959-FA44-4A50-9D84-2E7FB6306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Nestor Villalobos</cp:lastModifiedBy>
  <cp:revision>9</cp:revision>
  <dcterms:created xsi:type="dcterms:W3CDTF">2013-12-23T23:15:00Z</dcterms:created>
  <dcterms:modified xsi:type="dcterms:W3CDTF">2026-04-02T22:06:00Z</dcterms:modified>
  <cp:category/>
</cp:coreProperties>
</file>